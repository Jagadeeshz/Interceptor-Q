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Interceptor Q – Project Status &amp; Remaining Work</w:t>
      </w:r>
    </w:p>
    <w:p>
      <w:pPr>
        <w:pStyle w:val="Heading1"/>
      </w:pPr>
      <w:r>
        <w:t>Work Completed</w:t>
      </w:r>
    </w:p>
    <w:p>
      <w:pPr>
        <w:pStyle w:val="ListBullet"/>
      </w:pPr>
      <w:r>
        <w:t>Hermes API (FastAPI) with endpoints: /event, /health, /metrics, /opportunities, /companies, /signals, /deploy, /hitl/*</w:t>
      </w:r>
    </w:p>
    <w:p>
      <w:pPr>
        <w:pStyle w:val="ListBullet"/>
      </w:pPr>
      <w:r>
        <w:t>Database schema (Postgres) for companies, contacts, opportunities, hitl, meetings, outbound_log, lead_raw, event_log</w:t>
      </w:r>
    </w:p>
    <w:p>
      <w:pPr>
        <w:pStyle w:val="ListBullet"/>
      </w:pPr>
      <w:r>
        <w:t>Docker compose orchestration of hermes, postgres, redis containers</w:t>
      </w:r>
    </w:p>
    <w:p>
      <w:pPr>
        <w:pStyle w:val="ListBullet"/>
      </w:pPr>
      <w:r>
        <w:t>Frontend React/Vite dashboard with tabs: Command Center, Opportunity Map, Enrichment Pipeline, Signal Monitor, System Config, HITL Review</w:t>
      </w:r>
    </w:p>
    <w:p>
      <w:pPr>
        <w:pStyle w:val="ListBullet"/>
      </w:pPr>
      <w:r>
        <w:t>UseFetch hook and proxy configuration to call Hermes API</w:t>
      </w:r>
    </w:p>
    <w:p>
      <w:pPr>
        <w:pStyle w:val="ListBullet"/>
      </w:pPr>
      <w:r>
        <w:t>Discovery worker (hermes/discoverer.py) that stores raw leads in lead_raw table</w:t>
      </w:r>
    </w:p>
    <w:p>
      <w:pPr>
        <w:pStyle w:val="ListBullet"/>
      </w:pPr>
      <w:r>
        <w:t>Enrichment worker (hermes/worker_enrich.py) that calls Apollo/Hunter APIs and writes company &amp; contact records</w:t>
      </w:r>
    </w:p>
    <w:p>
      <w:pPr>
        <w:pStyle w:val="ListBullet"/>
      </w:pPr>
      <w:r>
        <w:t>LLM wrapper (hermes/llm.py) using DeepSeek (or OpenAI‑compatible) for personalized message generation</w:t>
      </w:r>
    </w:p>
    <w:p>
      <w:pPr>
        <w:pStyle w:val="ListBullet"/>
      </w:pPr>
      <w:r>
        <w:t>HITL CRUD operations and API endpoints (/hitl/generate, /hitl/pending, /hitl/approve/{id}, /hitl/reject/{id})</w:t>
      </w:r>
    </w:p>
    <w:p>
      <w:pPr>
        <w:pStyle w:val="ListBullet"/>
      </w:pPr>
      <w:r>
        <w:t>Outbound worker (hermes/worker_outbound.py) with placeholder Mautic/LinkedIn/WhatsApp send functions and outbound_log tracking</w:t>
      </w:r>
    </w:p>
    <w:p>
      <w:pPr>
        <w:pStyle w:val="ListBullet"/>
      </w:pPr>
      <w:r>
        <w:t>Meeting tracking endpoint (/meeting/booked) and Meeting model</w:t>
      </w:r>
    </w:p>
    <w:p>
      <w:pPr>
        <w:pStyle w:val="ListBullet"/>
      </w:pPr>
      <w:r>
        <w:t>Real‑time KPI computation (_real_metrics) that falls back to demo data when DB empty</w:t>
      </w:r>
    </w:p>
    <w:p>
      <w:pPr>
        <w:pStyle w:val="ListBullet"/>
      </w:pPr>
      <w:r>
        <w:t>Environment variable configuration via .env file (API keys, DB credentials, feature flags)</w:t>
      </w:r>
    </w:p>
    <w:p>
      <w:pPr>
        <w:pStyle w:val="ListBullet"/>
      </w:pPr>
      <w:r>
        <w:t>Basic logging and health check endpoint</w:t>
      </w:r>
    </w:p>
    <w:p>
      <w:pPr>
        <w:pStyle w:val="ListBullet"/>
      </w:pPr>
      <w:r>
        <w:t>Prometheus metrics endpoint exposure (via prometheus_fastapi_instrumentator)</w:t>
      </w:r>
    </w:p>
    <w:p>
      <w:pPr>
        <w:pStyle w:val="ListBullet"/>
      </w:pPr>
      <w:r>
        <w:t>Multi‑stage Dockerfile for hermes (production ready)</w:t>
      </w:r>
    </w:p>
    <w:p>
      <w:pPr>
        <w:pStyle w:val="ListBullet"/>
      </w:pPr>
      <w:r>
        <w:t>Sample .env.example file</w:t>
      </w:r>
    </w:p>
    <w:p>
      <w:pPr>
        <w:pStyle w:val="ListBullet"/>
      </w:pPr>
      <w:r>
        <w:t>Initial git repo with .gitignore</w:t>
      </w:r>
    </w:p>
    <w:p>
      <w:pPr>
        <w:pStyle w:val="Heading1"/>
      </w:pPr>
      <w:r>
        <w:t>Remaining Work / Next Steps</w:t>
      </w:r>
    </w:p>
    <w:p>
      <w:pPr>
        <w:pStyle w:val="ListBullet"/>
      </w:pPr>
      <w:r>
        <w:t>Replace placeholder outbound functions with real API calls for Mautic, LinkedIn (Message API), WhatsApp Cloud API</w:t>
      </w:r>
    </w:p>
    <w:p>
      <w:pPr>
        <w:pStyle w:val="ListBullet"/>
      </w:pPr>
      <w:r>
        <w:t>Add authentication/authorization (e.g., JWT or API keys) to Hermes API endpoints</w:t>
      </w:r>
    </w:p>
    <w:p>
      <w:pPr>
        <w:pStyle w:val="ListBullet"/>
      </w:pPr>
      <w:r>
        <w:t>Implement proper error handling and retry logic in enrichment and outbound workers</w:t>
      </w:r>
    </w:p>
    <w:p>
      <w:pPr>
        <w:pStyle w:val="ListBullet"/>
      </w:pPr>
      <w:r>
        <w:t>Add unit and integration tests (pytest for backend, Jest/Vitest for frontend)</w:t>
      </w:r>
    </w:p>
    <w:p>
      <w:pPr>
        <w:pStyle w:val="ListBullet"/>
      </w:pPr>
      <w:r>
        <w:t>Set up CI/CD pipeline (GitHub Actions) to run tests, build Docker images, and deploy to a staging environment</w:t>
      </w:r>
    </w:p>
    <w:p>
      <w:pPr>
        <w:pStyle w:val="ListBullet"/>
      </w:pPr>
      <w:r>
        <w:t>Create n8n workflows that orchestrate discovery → enrichment → LLM/HITL → outbound → meeting tracking</w:t>
      </w:r>
    </w:p>
    <w:p>
      <w:pPr>
        <w:pStyle w:val="ListBullet"/>
      </w:pPr>
      <w:r>
        <w:t>Add monitoring dashboards (Grafana) using Prometheus metrics</w:t>
      </w:r>
    </w:p>
    <w:p>
      <w:pPr>
        <w:pStyle w:val="ListBullet"/>
      </w:pPr>
      <w:r>
        <w:t>Implement log aggregation (ELK stack or Loki) for centralized logging</w:t>
      </w:r>
    </w:p>
    <w:p>
      <w:pPr>
        <w:pStyle w:val="ListBullet"/>
      </w:pPr>
      <w:r>
        <w:t>Add role‑based access control (RBAC) in the frontend if needed</w:t>
      </w:r>
    </w:p>
    <w:p>
      <w:pPr>
        <w:pStyle w:val="ListBullet"/>
      </w:pPr>
      <w:r>
        <w:t>Optimize SQL queries and add database indexes for performance</w:t>
      </w:r>
    </w:p>
    <w:p>
      <w:pPr>
        <w:pStyle w:val="ListBullet"/>
      </w:pPr>
      <w:r>
        <w:t>Add data retention / archiving policies for old events and logs</w:t>
      </w:r>
    </w:p>
    <w:p>
      <w:pPr>
        <w:pStyle w:val="ListBullet"/>
      </w:pPr>
      <w:r>
        <w:t>Perform load testing and tune container resources (CPU/memory limits)</w:t>
      </w:r>
    </w:p>
    <w:p>
      <w:pPr>
        <w:pStyle w:val="ListBullet"/>
      </w:pPr>
      <w:r>
        <w:t>Write comprehensive user and administrator documentation</w:t>
      </w:r>
    </w:p>
    <w:p>
      <w:pPr>
        <w:pStyle w:val="ListBullet"/>
      </w:pPr>
      <w:r>
        <w:t>Prepare production deployment guide (Kubernetes helm charts or docker‑stack with secrets management)</w:t>
      </w:r>
    </w:p>
    <w:p>
      <w:pPr>
        <w:pStyle w:val="ListBullet"/>
      </w:pPr>
      <w:r>
        <w:t>Conduct security review (input validation, output encoding, dependency scanning)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