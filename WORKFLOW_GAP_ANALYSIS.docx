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Interceptor Q - Workflow Gap Analysis &amp; Requirements Document</w:t>
      </w:r>
    </w:p>
    <w:p/>
    <w:p>
      <w:pPr>
        <w:pStyle w:val="Heading2"/>
      </w:pPr>
      <w:r>
        <w:t>Executive Summary</w:t>
      </w:r>
    </w:p>
    <w:p>
      <w:r>
        <w:t>This document compares the implemented system against your target workflow and identifies gaps, current dashboard capabilities, and required actions from you.</w:t>
      </w:r>
    </w:p>
    <w:p/>
    <w:p>
      <w:r>
        <w:t>---</w:t>
      </w:r>
    </w:p>
    <w:p/>
    <w:p>
      <w:pPr>
        <w:pStyle w:val="Heading2"/>
      </w:pPr>
      <w:r>
        <w:t>1. Target Workflow (Your Requirements)</w:t>
      </w:r>
    </w:p>
    <w:p/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COMPLETE TARGET WORKFLOW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│</w:t>
        <w:br/>
        <w:t>│  ┌──────────┐    ┌──────────┐    ┌──────────┐    ┌──────────┐    ┌──────────┐      │</w:t>
        <w:br/>
        <w:t>│  │ Hermes 1 │───▶│  Twenty  │───▶│   n8n    │───▶│  Twenty  │───▶│ Hermes 2 │      │</w:t>
        <w:br/>
        <w:t>│  │Discovery │    │   CRM    │    │Enrichment│    │   CRM    │    │ Msg+HITL │      │</w:t>
        <w:br/>
        <w:t>│  └──────────┘    └──────────┘    └──────────┘    └──────────┘    └────┬─────┘      │</w:t>
        <w:br/>
        <w:t>│       │            (Raw leads)      (Apollo/                      (Enriched)      │</w:t>
        <w:br/>
        <w:t>│       ▼                                 Hunter)                        │             │</w:t>
        <w:br/>
        <w:t>│  Raw Companies/                                                    ▼             │</w:t>
        <w:br/>
        <w:t>│  Opportunities                                                    │             │</w:t>
        <w:br/>
        <w:t>│                                                             ┌──────────────┐      │</w:t>
        <w:br/>
        <w:t>│                                                             │    HITL      │      │</w:t>
        <w:br/>
        <w:t>│                                                             │  Approve/    │      │</w:t>
        <w:br/>
        <w:t>│                                                             │  Reject      │      │</w:t>
        <w:br/>
        <w:t>│                                                             └──────┬───────┘      │</w:t>
        <w:br/>
        <w:t>│                                                                    │              │</w:t>
        <w:br/>
        <w:t>│                              ┌────────────────────────────────────┼────────────┐ │</w:t>
        <w:br/>
        <w:t>│                              ▼                                    ▼            ▼ │</w:t>
        <w:br/>
        <w:t>│                     ┌────────────────┐                ┌─────────────┐  ┌─────────┐│</w:t>
        <w:br/>
        <w:t>│                     │   Outbound     │                │   Calendar  │  │ Weekly  ││</w:t>
        <w:br/>
        <w:t>│                     │   (Funnels)    │                │   Booking   │  │ Re-queue││</w:t>
        <w:br/>
        <w:t>│                     └────────────────┘                └─────────────┘  └─────────┘│</w:t>
        <w:br/>
        <w:t>│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pPr>
        <w:pStyle w:val="Heading3"/>
      </w:pPr>
      <w:r>
        <w:t>Detailed Steps:</w:t>
      </w:r>
    </w:p>
    <w:p>
      <w:pPr>
        <w:pStyle w:val="ListNumber"/>
      </w:pPr>
      <w:r>
        <w:t>1. **Hermes 1 (Discovery Agent)**: LLM-powered data mining from job boards, career pages, web search</w:t>
      </w:r>
    </w:p>
    <w:p>
      <w:pPr>
        <w:pStyle w:val="ListNumber"/>
      </w:pPr>
      <w:r>
        <w:t>2. **Twenty CRM (Ingestion)**: Raw leads stored as Companies/Opportunities</w:t>
      </w:r>
    </w:p>
    <w:p>
      <w:pPr>
        <w:pStyle w:val="ListNumber"/>
      </w:pPr>
      <w:r>
        <w:t>3. **n8n Enrichment**: Apollo + Hunter APIs enrich contacts/emails</w:t>
      </w:r>
    </w:p>
    <w:p>
      <w:pPr>
        <w:pStyle w:val="ListNumber"/>
      </w:pPr>
      <w:r>
        <w:t>4. **Twenty CRM (Enriched)**: Updated records with contacts, emails, social profiles</w:t>
      </w:r>
    </w:p>
    <w:p>
      <w:pPr>
        <w:pStyle w:val="ListNumber"/>
      </w:pPr>
      <w:r>
        <w:t>5. **Hermes 2 (Outreach Agent)**: Generates personalized messages, creates HITL tasks</w:t>
      </w:r>
    </w:p>
    <w:p>
      <w:pPr>
        <w:pStyle w:val="ListNumber"/>
      </w:pPr>
      <w:r>
        <w:t>6. **HITL Loop**: Human approves/rejects; rejected items re-queue weekly</w:t>
      </w:r>
    </w:p>
    <w:p>
      <w:pPr>
        <w:pStyle w:val="ListNumber"/>
      </w:pPr>
      <w:r>
        <w:t>7. **Outbound Funnels**: Approved messages sent via Mautic/LinkedIn/WhatsApp</w:t>
      </w:r>
    </w:p>
    <w:p>
      <w:pPr>
        <w:pStyle w:val="ListNumber"/>
      </w:pPr>
      <w:r>
        <w:t>8. **Calendar Booking**: Responses trigger Calendly/Cal.com integration</w:t>
      </w:r>
    </w:p>
    <w:p/>
    <w:p>
      <w:r>
        <w:t>---</w:t>
      </w:r>
    </w:p>
    <w:p/>
    <w:p>
      <w:pPr>
        <w:pStyle w:val="Heading2"/>
      </w:pPr>
      <w:r>
        <w:t>2. Currently Implemented (What Exists)</w:t>
      </w:r>
    </w:p>
    <w:p/>
    <w:p>
      <w:pPr>
        <w:pStyle w:val="Heading3"/>
      </w:pPr>
      <w:r>
        <w:t>✅ Completed Components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**Hermes Core API**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FastAPI with `/health`, `/event`, `/api/*`, `/hitl/*`, `/meeting/*`</w:t>
            </w:r>
          </w:p>
        </w:tc>
      </w:tr>
      <w:tr>
        <w:tc>
          <w:tcPr>
            <w:tcW w:type="dxa" w:w="2880"/>
          </w:tcPr>
          <w:p>
            <w:r>
              <w:t>**Database Models**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Company, Contact, Opportunity, Hitl, OutboundLog, Meeting, EventLog</w:t>
            </w:r>
          </w:p>
        </w:tc>
      </w:tr>
      <w:tr>
        <w:tc>
          <w:tcPr>
            <w:tcW w:type="dxa" w:w="2880"/>
          </w:tcPr>
          <w:p>
            <w:r>
              <w:t>**Outbound Worker**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Mautic, LinkedIn, WhatsApp with retry logic</w:t>
            </w:r>
          </w:p>
        </w:tc>
      </w:tr>
      <w:tr>
        <w:tc>
          <w:tcPr>
            <w:tcW w:type="dxa" w:w="2880"/>
          </w:tcPr>
          <w:p>
            <w:r>
              <w:t>**Enrichment Worker**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Apollo/Hunter with exponential backoff</w:t>
            </w:r>
          </w:p>
        </w:tc>
      </w:tr>
      <w:tr>
        <w:tc>
          <w:tcPr>
            <w:tcW w:type="dxa" w:w="2880"/>
          </w:tcPr>
          <w:p>
            <w:r>
              <w:t>**Discovery Skeleton**</w:t>
            </w:r>
          </w:p>
        </w:tc>
        <w:tc>
          <w:tcPr>
            <w:tcW w:type="dxa" w:w="2880"/>
          </w:tcPr>
          <w:p>
            <w:r>
              <w:t>✅ Partial</w:t>
            </w:r>
          </w:p>
        </w:tc>
        <w:tc>
          <w:tcPr>
            <w:tcW w:type="dxa" w:w="2880"/>
          </w:tcPr>
          <w:p>
            <w:r>
              <w:t>Framework exists; needs LLM integration &amp; real scrapers</w:t>
            </w:r>
          </w:p>
        </w:tc>
      </w:tr>
      <w:tr>
        <w:tc>
          <w:tcPr>
            <w:tcW w:type="dxa" w:w="2880"/>
          </w:tcPr>
          <w:p>
            <w:r>
              <w:t>**HITL System**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Generate → Pending → Approve/Reject → Meeting booking</w:t>
            </w:r>
          </w:p>
        </w:tc>
      </w:tr>
      <w:tr>
        <w:tc>
          <w:tcPr>
            <w:tcW w:type="dxa" w:w="2880"/>
          </w:tcPr>
          <w:p>
            <w:r>
              <w:t>**n8n Workflows**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Two workflows: basic + enhanced (discovery→enrichment→HITL→outbound)</w:t>
            </w:r>
          </w:p>
        </w:tc>
      </w:tr>
      <w:tr>
        <w:tc>
          <w:tcPr>
            <w:tcW w:type="dxa" w:w="2880"/>
          </w:tcPr>
          <w:p>
            <w:r>
              <w:t>**Dashboard (React/Vite)**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5 tabs: Dashboard, Map, Pipeline, Signals, Config</w:t>
            </w:r>
          </w:p>
        </w:tc>
      </w:tr>
      <w:tr>
        <w:tc>
          <w:tcPr>
            <w:tcW w:type="dxa" w:w="2880"/>
          </w:tcPr>
          <w:p>
            <w:r>
              <w:t>**Metrics API**</w:t>
            </w:r>
          </w:p>
        </w:tc>
        <w:tc>
          <w:tcPr>
            <w:tcW w:type="dxa" w:w="2880"/>
          </w:tcPr>
          <w:p>
            <w:r>
              <w:t>✅ Fixed</w:t>
            </w:r>
          </w:p>
        </w:tc>
        <w:tc>
          <w:tcPr>
            <w:tcW w:type="dxa" w:w="2880"/>
          </w:tcPr>
          <w:p>
            <w:r>
              <w:t>Returns structure frontend expects</w:t>
            </w:r>
          </w:p>
        </w:tc>
      </w:tr>
      <w:tr>
        <w:tc>
          <w:tcPr>
            <w:tcW w:type="dxa" w:w="2880"/>
          </w:tcPr>
          <w:p>
            <w:r>
              <w:t>**Prometheus + Grafana**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Hermes metrics, custom dashboard</w:t>
            </w:r>
          </w:p>
        </w:tc>
      </w:tr>
      <w:tr>
        <w:tc>
          <w:tcPr>
            <w:tcW w:type="dxa" w:w="2880"/>
          </w:tcPr>
          <w:p>
            <w:r>
              <w:t>**CI/CD Pipeline**</w:t>
            </w:r>
          </w:p>
        </w:tc>
        <w:tc>
          <w:tcPr>
            <w:tcW w:type="dxa" w:w="2880"/>
          </w:tcPr>
          <w:p>
            <w:r>
              <w:t>✅ Complete</w:t>
            </w:r>
          </w:p>
        </w:tc>
        <w:tc>
          <w:tcPr>
            <w:tcW w:type="dxa" w:w="2880"/>
          </w:tcPr>
          <w:p>
            <w:r>
              <w:t>GitHub Actions with PostgreSQL/Redis</w:t>
            </w:r>
          </w:p>
        </w:tc>
      </w:tr>
      <w:tr>
        <w:tc>
          <w:tcPr>
            <w:tcW w:type="dxa" w:w="2880"/>
          </w:tcPr>
          <w:p>
            <w:r>
              <w:t>**Tests**</w:t>
            </w:r>
          </w:p>
        </w:tc>
        <w:tc>
          <w:tcPr>
            <w:tcW w:type="dxa" w:w="2880"/>
          </w:tcPr>
          <w:p>
            <w:r>
              <w:t>✅ 11 passing</w:t>
            </w:r>
          </w:p>
        </w:tc>
        <w:tc>
          <w:tcPr>
            <w:tcW w:type="dxa" w:w="2880"/>
          </w:tcPr>
          <w:p>
            <w:r>
              <w:t>Unit + integration tests</w:t>
            </w:r>
          </w:p>
        </w:tc>
      </w:tr>
    </w:tbl>
    <w:p/>
    <w:p>
      <w:pPr>
        <w:pStyle w:val="Heading3"/>
      </w:pPr>
      <w:r>
        <w:t>🔄 Partially Implemented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Missing</w:t>
            </w:r>
          </w:p>
        </w:tc>
      </w:tr>
      <w:tr>
        <w:tc>
          <w:tcPr>
            <w:tcW w:type="dxa" w:w="2880"/>
          </w:tcPr>
          <w:p>
            <w:r>
              <w:t>**Discovery Agent**</w:t>
            </w:r>
          </w:p>
        </w:tc>
        <w:tc>
          <w:tcPr>
            <w:tcW w:type="dxa" w:w="2880"/>
          </w:tcPr>
          <w:p>
            <w:r>
              <w:t>Skeleton only</w:t>
            </w:r>
          </w:p>
        </w:tc>
        <w:tc>
          <w:tcPr>
            <w:tcW w:type="dxa" w:w="2880"/>
          </w:tcPr>
          <w:p>
            <w:r>
              <w:t>No LLM mining, no real scrapers, no job board APIs</w:t>
            </w:r>
          </w:p>
        </w:tc>
      </w:tr>
      <w:tr>
        <w:tc>
          <w:tcPr>
            <w:tcW w:type="dxa" w:w="2880"/>
          </w:tcPr>
          <w:p>
            <w:r>
              <w:t>**Twenty CRM Integration**</w:t>
            </w:r>
          </w:p>
        </w:tc>
        <w:tc>
          <w:tcPr>
            <w:tcW w:type="dxa" w:w="2880"/>
          </w:tcPr>
          <w:p>
            <w:r>
              <w:t>Model only</w:t>
            </w:r>
          </w:p>
        </w:tc>
        <w:tc>
          <w:tcPr>
            <w:tcW w:type="dxa" w:w="2880"/>
          </w:tcPr>
          <w:p>
            <w:r>
              <w:t>No sync logic (push/pull), no webhook handlers</w:t>
            </w:r>
          </w:p>
        </w:tc>
      </w:tr>
      <w:tr>
        <w:tc>
          <w:tcPr>
            <w:tcW w:type="dxa" w:w="2880"/>
          </w:tcPr>
          <w:p>
            <w:r>
              <w:t>**Hermes 2 (Separate Agent)**</w:t>
            </w:r>
          </w:p>
        </w:tc>
        <w:tc>
          <w:tcPr>
            <w:tcW w:type="dxa" w:w="2880"/>
          </w:tcPr>
          <w:p>
            <w:r>
              <w:t>Not created</w:t>
            </w:r>
          </w:p>
        </w:tc>
        <w:tc>
          <w:tcPr>
            <w:tcW w:type="dxa" w:w="2880"/>
          </w:tcPr>
          <w:p>
            <w:r>
              <w:t>Single Hermes handles both roles currently</w:t>
            </w:r>
          </w:p>
        </w:tc>
      </w:tr>
      <w:tr>
        <w:tc>
          <w:tcPr>
            <w:tcW w:type="dxa" w:w="2880"/>
          </w:tcPr>
          <w:p>
            <w:r>
              <w:t>**Calendar Booking**</w:t>
            </w:r>
          </w:p>
        </w:tc>
        <w:tc>
          <w:tcPr>
            <w:tcW w:type="dxa" w:w="2880"/>
          </w:tcPr>
          <w:p>
            <w:r>
              <w:t>Meeting model only</w:t>
            </w:r>
          </w:p>
        </w:tc>
        <w:tc>
          <w:tcPr>
            <w:tcW w:type="dxa" w:w="2880"/>
          </w:tcPr>
          <w:p>
            <w:r>
              <w:t>No Calendly/Cal.com integration</w:t>
            </w:r>
          </w:p>
        </w:tc>
      </w:tr>
      <w:tr>
        <w:tc>
          <w:tcPr>
            <w:tcW w:type="dxa" w:w="2880"/>
          </w:tcPr>
          <w:p>
            <w:r>
              <w:t>**Weekly Re-queue**</w:t>
            </w:r>
          </w:p>
        </w:tc>
        <w:tc>
          <w:tcPr>
            <w:tcW w:type="dxa" w:w="2880"/>
          </w:tcPr>
          <w:p>
            <w:r>
              <w:t>Not implemented</w:t>
            </w:r>
          </w:p>
        </w:tc>
        <w:tc>
          <w:tcPr>
            <w:tcW w:type="dxa" w:w="2880"/>
          </w:tcPr>
          <w:p>
            <w:r>
              <w:t>Rejected HITL items don't auto-requeue</w:t>
            </w:r>
          </w:p>
        </w:tc>
      </w:tr>
    </w:tbl>
    <w:p/>
    <w:p>
      <w:pPr>
        <w:pStyle w:val="Heading3"/>
      </w:pPr>
      <w:r>
        <w:t>❌ Not Implemented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Required For</w:t>
            </w:r>
          </w:p>
        </w:tc>
      </w:tr>
      <w:tr>
        <w:tc>
          <w:tcPr>
            <w:tcW w:type="dxa" w:w="4320"/>
          </w:tcPr>
          <w:p>
            <w:r>
              <w:t>**Two Hermes Instances**</w:t>
            </w:r>
          </w:p>
        </w:tc>
        <w:tc>
          <w:tcPr>
            <w:tcW w:type="dxa" w:w="4320"/>
          </w:tcPr>
          <w:p>
            <w:r>
              <w:t>Architectural separation (discovery vs outreach)</w:t>
            </w:r>
          </w:p>
        </w:tc>
      </w:tr>
      <w:tr>
        <w:tc>
          <w:tcPr>
            <w:tcW w:type="dxa" w:w="4320"/>
          </w:tcPr>
          <w:p>
            <w:r>
              <w:t>**Twenty CRM Sync**</w:t>
            </w:r>
          </w:p>
        </w:tc>
        <w:tc>
          <w:tcPr>
            <w:tcW w:type="dxa" w:w="4320"/>
          </w:tcPr>
          <w:p>
            <w:r>
              <w:t>Bidirectional data flow with Twenty</w:t>
            </w:r>
          </w:p>
        </w:tc>
      </w:tr>
      <w:tr>
        <w:tc>
          <w:tcPr>
            <w:tcW w:type="dxa" w:w="4320"/>
          </w:tcPr>
          <w:p>
            <w:r>
              <w:t>**Real Discovery Scrapers**</w:t>
            </w:r>
          </w:p>
        </w:tc>
        <w:tc>
          <w:tcPr>
            <w:tcW w:type="dxa" w:w="4320"/>
          </w:tcPr>
          <w:p>
            <w:r>
              <w:t>Job boards (Indeed, LinkedIn Jobs), career pages, web search</w:t>
            </w:r>
          </w:p>
        </w:tc>
      </w:tr>
      <w:tr>
        <w:tc>
          <w:tcPr>
            <w:tcW w:type="dxa" w:w="4320"/>
          </w:tcPr>
          <w:p>
            <w:r>
              <w:t>**LLM Mining Prompts**</w:t>
            </w:r>
          </w:p>
        </w:tc>
        <w:tc>
          <w:tcPr>
            <w:tcW w:type="dxa" w:w="4320"/>
          </w:tcPr>
          <w:p>
            <w:r>
              <w:t>Structured extraction from raw HTML/API responses</w:t>
            </w:r>
          </w:p>
        </w:tc>
      </w:tr>
      <w:tr>
        <w:tc>
          <w:tcPr>
            <w:tcW w:type="dxa" w:w="4320"/>
          </w:tcPr>
          <w:p>
            <w:r>
              <w:t>**Calendar Integration**</w:t>
            </w:r>
          </w:p>
        </w:tc>
        <w:tc>
          <w:tcPr>
            <w:tcW w:type="dxa" w:w="4320"/>
          </w:tcPr>
          <w:p>
            <w:r>
              <w:t>Automated booking on positive responses</w:t>
            </w:r>
          </w:p>
        </w:tc>
      </w:tr>
      <w:tr>
        <w:tc>
          <w:tcPr>
            <w:tcW w:type="dxa" w:w="4320"/>
          </w:tcPr>
          <w:p>
            <w:r>
              <w:t>**Weekly Re-queue Logic**</w:t>
            </w:r>
          </w:p>
        </w:tc>
        <w:tc>
          <w:tcPr>
            <w:tcW w:type="dxa" w:w="4320"/>
          </w:tcPr>
          <w:p>
            <w:r>
              <w:t>HITL rejection handling</w:t>
            </w:r>
          </w:p>
        </w:tc>
      </w:tr>
    </w:tbl>
    <w:p/>
    <w:p>
      <w:r>
        <w:t>---</w:t>
      </w:r>
    </w:p>
    <w:p/>
    <w:p>
      <w:pPr>
        <w:pStyle w:val="Heading2"/>
      </w:pPr>
      <w:r>
        <w:t>3. Dashboard Current State</w:t>
      </w:r>
    </w:p>
    <w:p/>
    <w:p>
      <w:pPr>
        <w:pStyle w:val="Heading3"/>
      </w:pPr>
      <w:r>
        <w:t>Available Tabs &amp; Features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Data Source</w:t>
            </w:r>
          </w:p>
        </w:tc>
      </w:tr>
      <w:tr>
        <w:tc>
          <w:tcPr>
            <w:tcW w:type="dxa" w:w="2880"/>
          </w:tcPr>
          <w:p>
            <w:r>
              <w:t>**Command Center**</w:t>
            </w:r>
          </w:p>
        </w:tc>
        <w:tc>
          <w:tcPr>
            <w:tcW w:type="dxa" w:w="2880"/>
          </w:tcPr>
          <w:p>
            <w:r>
              <w:t>Metric cards (Leads, Enrichment Rate, Signals, Conversion), Opportunity table, Signal feed, Deploy Agent button</w:t>
            </w:r>
          </w:p>
        </w:tc>
        <w:tc>
          <w:tcPr>
            <w:tcW w:type="dxa" w:w="2880"/>
          </w:tcPr>
          <w:p>
            <w:r>
              <w:t>`/api/metrics`, `/api/opportunities`, `/api/signals`</w:t>
            </w:r>
          </w:p>
        </w:tc>
      </w:tr>
      <w:tr>
        <w:tc>
          <w:tcPr>
            <w:tcW w:type="dxa" w:w="2880"/>
          </w:tcPr>
          <w:p>
            <w:r>
              <w:t>**Opportunity Map**</w:t>
            </w:r>
          </w:p>
        </w:tc>
        <w:tc>
          <w:tcPr>
            <w:tcW w:type="dxa" w:w="2880"/>
          </w:tcPr>
          <w:p>
            <w:r>
              <w:t>Geographic visualization placeholder</w:t>
            </w:r>
          </w:p>
        </w:tc>
        <w:tc>
          <w:tcPr>
            <w:tcW w:type="dxa" w:w="2880"/>
          </w:tcPr>
          <w:p>
            <w:r>
              <w:t>`/api/companies`</w:t>
            </w:r>
          </w:p>
        </w:tc>
      </w:tr>
      <w:tr>
        <w:tc>
          <w:tcPr>
            <w:tcW w:type="dxa" w:w="2880"/>
          </w:tcPr>
          <w:p>
            <w:r>
              <w:t>**Enrichment Pipeline**</w:t>
            </w:r>
          </w:p>
        </w:tc>
        <w:tc>
          <w:tcPr>
            <w:tcW w:type="dxa" w:w="2880"/>
          </w:tcPr>
          <w:p>
            <w:r>
              <w:t>Stage cards (Pending/Enriching/Ready) - static</w:t>
            </w:r>
          </w:p>
        </w:tc>
        <w:tc>
          <w:tcPr>
            <w:tcW w:type="dxa" w:w="2880"/>
          </w:tcPr>
          <w:p>
            <w:r>
              <w:t>Hardcoded</w:t>
            </w:r>
          </w:p>
        </w:tc>
      </w:tr>
      <w:tr>
        <w:tc>
          <w:tcPr>
            <w:tcW w:type="dxa" w:w="2880"/>
          </w:tcPr>
          <w:p>
            <w:r>
              <w:t>**Signal Monitor**</w:t>
            </w:r>
          </w:p>
        </w:tc>
        <w:tc>
          <w:tcPr>
            <w:tcW w:type="dxa" w:w="2880"/>
          </w:tcPr>
          <w:p>
            <w:r>
              <w:t>Live signal feed</w:t>
            </w:r>
          </w:p>
        </w:tc>
        <w:tc>
          <w:tcPr>
            <w:tcW w:type="dxa" w:w="2880"/>
          </w:tcPr>
          <w:p>
            <w:r>
              <w:t>`/api/signals`</w:t>
            </w:r>
          </w:p>
        </w:tc>
      </w:tr>
      <w:tr>
        <w:tc>
          <w:tcPr>
            <w:tcW w:type="dxa" w:w="2880"/>
          </w:tcPr>
          <w:p>
            <w:r>
              <w:t>**System Config**</w:t>
            </w:r>
          </w:p>
        </w:tc>
        <w:tc>
          <w:tcPr>
            <w:tcW w:type="dxa" w:w="2880"/>
          </w:tcPr>
          <w:p>
            <w:r>
              <w:t>API status indicators</w:t>
            </w:r>
          </w:p>
        </w:tc>
        <w:tc>
          <w:tcPr>
            <w:tcW w:type="dxa" w:w="2880"/>
          </w:tcPr>
          <w:p>
            <w:r>
              <w:t>Real-time health checks</w:t>
            </w:r>
          </w:p>
        </w:tc>
      </w:tr>
    </w:tbl>
    <w:p/>
    <w:p>
      <w:pPr>
        <w:pStyle w:val="Heading3"/>
      </w:pPr>
      <w:r>
        <w:t>What Works</w:t>
      </w:r>
    </w:p>
    <w:p>
      <w:pPr>
        <w:pStyle w:val="ListBullet"/>
      </w:pPr>
      <w:r>
        <w:t>Real-time metrics from database</w:t>
      </w:r>
    </w:p>
    <w:p>
      <w:pPr>
        <w:pStyle w:val="ListBullet"/>
      </w:pPr>
      <w:r>
        <w:t>Opportunity listing with match scores</w:t>
      </w:r>
    </w:p>
    <w:p>
      <w:pPr>
        <w:pStyle w:val="ListBullet"/>
      </w:pPr>
      <w:r>
        <w:t>Signal feed (recent opportunities)</w:t>
      </w:r>
    </w:p>
    <w:p>
      <w:pPr>
        <w:pStyle w:val="ListBullet"/>
      </w:pPr>
      <w:r>
        <w:t>Deploy Agent button triggers `/api/deploy`</w:t>
      </w:r>
    </w:p>
    <w:p>
      <w:pPr>
        <w:pStyle w:val="ListBullet"/>
      </w:pPr>
      <w:r>
        <w:t>Responsive BINDU dark theme</w:t>
      </w:r>
    </w:p>
    <w:p/>
    <w:p>
      <w:pPr>
        <w:pStyle w:val="Heading3"/>
      </w:pPr>
      <w:r>
        <w:t>What's Placeholder/Static</w:t>
      </w:r>
    </w:p>
    <w:p>
      <w:pPr>
        <w:pStyle w:val="ListBullet"/>
      </w:pPr>
      <w:r>
        <w:t>Opportunity Map (no real map)</w:t>
      </w:r>
    </w:p>
    <w:p>
      <w:pPr>
        <w:pStyle w:val="ListBullet"/>
      </w:pPr>
      <w:r>
        <w:t>Pipeline stages (hardcoded zeros)</w:t>
      </w:r>
    </w:p>
    <w:p>
      <w:pPr>
        <w:pStyle w:val="ListBullet"/>
      </w:pPr>
      <w:r>
        <w:t>No HITL management UI (approve/reject in dashboard)</w:t>
      </w:r>
    </w:p>
    <w:p>
      <w:pPr>
        <w:pStyle w:val="ListBullet"/>
      </w:pPr>
      <w:r>
        <w:t>No outbound sending UI</w:t>
      </w:r>
    </w:p>
    <w:p>
      <w:pPr>
        <w:pStyle w:val="ListBullet"/>
      </w:pPr>
      <w:r>
        <w:t>No calendar booking UI</w:t>
      </w:r>
    </w:p>
    <w:p/>
    <w:p>
      <w:r>
        <w:t>---</w:t>
      </w:r>
    </w:p>
    <w:p/>
    <w:p>
      <w:pPr>
        <w:pStyle w:val="Heading2"/>
      </w:pPr>
      <w:r>
        <w:t>4. Gap Analysis: Target vs. Current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Target Requirement</w:t>
            </w:r>
          </w:p>
        </w:tc>
        <w:tc>
          <w:tcPr>
            <w:tcW w:type="dxa" w:w="1728"/>
          </w:tcPr>
          <w:p>
            <w:r>
              <w:t>Current State</w:t>
            </w:r>
          </w:p>
        </w:tc>
        <w:tc>
          <w:tcPr>
            <w:tcW w:type="dxa" w:w="1728"/>
          </w:tcPr>
          <w:p>
            <w:r>
              <w:t>Gap Size</w:t>
            </w:r>
          </w:p>
        </w:tc>
        <w:tc>
          <w:tcPr>
            <w:tcW w:type="dxa" w:w="1728"/>
          </w:tcPr>
          <w:p>
            <w:r>
              <w:t>Effort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**Hermes 1: LLM Discovery Mining**</w:t>
            </w:r>
          </w:p>
        </w:tc>
        <w:tc>
          <w:tcPr>
            <w:tcW w:type="dxa" w:w="1728"/>
          </w:tcPr>
          <w:p>
            <w:r>
              <w:t>Skeleton only</w:t>
            </w:r>
          </w:p>
        </w:tc>
        <w:tc>
          <w:tcPr>
            <w:tcW w:type="dxa" w:w="1728"/>
          </w:tcPr>
          <w:p>
            <w:r>
              <w:t>Large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**Twenty CRM Bidirectional Sync**</w:t>
            </w:r>
          </w:p>
        </w:tc>
        <w:tc>
          <w:tcPr>
            <w:tcW w:type="dxa" w:w="1728"/>
          </w:tcPr>
          <w:p>
            <w:r>
              <w:t>Models only</w:t>
            </w:r>
          </w:p>
        </w:tc>
        <w:tc>
          <w:tcPr>
            <w:tcW w:type="dxa" w:w="1728"/>
          </w:tcPr>
          <w:p>
            <w:r>
              <w:t>Large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**n8n → Twenty CRM Enrichment Push**</w:t>
            </w:r>
          </w:p>
        </w:tc>
        <w:tc>
          <w:tcPr>
            <w:tcW w:type="dxa" w:w="1728"/>
          </w:tcPr>
          <w:p>
            <w:r>
              <w:t>n8n workflow exists, no Twenty nodes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**Hermes 2: Separate Outreach Agent**</w:t>
            </w:r>
          </w:p>
        </w:tc>
        <w:tc>
          <w:tcPr>
            <w:tcW w:type="dxa" w:w="1728"/>
          </w:tcPr>
          <w:p>
            <w:r>
              <w:t>Single Hermes does both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**HITL Dashboard Management**</w:t>
            </w:r>
          </w:p>
        </w:tc>
        <w:tc>
          <w:tcPr>
            <w:tcW w:type="dxa" w:w="1728"/>
          </w:tcPr>
          <w:p>
            <w:r>
              <w:t>API only, no UI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**Calendar Booking Integration**</w:t>
            </w:r>
          </w:p>
        </w:tc>
        <w:tc>
          <w:tcPr>
            <w:tcW w:type="dxa" w:w="1728"/>
          </w:tcPr>
          <w:p>
            <w:r>
              <w:t>Meeting model only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**Weekly Re-queue for Rejected**</w:t>
            </w:r>
          </w:p>
        </w:tc>
        <w:tc>
          <w:tcPr>
            <w:tcW w:type="dxa" w:w="1728"/>
          </w:tcPr>
          <w:p>
            <w:r>
              <w:t>Not implemented</w:t>
            </w:r>
          </w:p>
        </w:tc>
        <w:tc>
          <w:tcPr>
            <w:tcW w:type="dxa" w:w="1728"/>
          </w:tcPr>
          <w:p>
            <w:r>
              <w:t>Small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**Real Discovery Scrapers**</w:t>
            </w:r>
          </w:p>
        </w:tc>
        <w:tc>
          <w:tcPr>
            <w:tcW w:type="dxa" w:w="1728"/>
          </w:tcPr>
          <w:p>
            <w:r>
              <w:t>Framework only</w:t>
            </w:r>
          </w:p>
        </w:tc>
        <w:tc>
          <w:tcPr>
            <w:tcW w:type="dxa" w:w="1728"/>
          </w:tcPr>
          <w:p>
            <w:r>
              <w:t>Large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**Outbound UI in Dashboard**</w:t>
            </w:r>
          </w:p>
        </w:tc>
        <w:tc>
          <w:tcPr>
            <w:tcW w:type="dxa" w:w="1728"/>
          </w:tcPr>
          <w:p>
            <w:r>
              <w:t>API only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/>
    <w:p>
      <w:r>
        <w:t>---</w:t>
      </w:r>
    </w:p>
    <w:p/>
    <w:p>
      <w:pPr>
        <w:pStyle w:val="Heading2"/>
      </w:pPr>
      <w:r>
        <w:t>5. What I Need From You</w:t>
      </w:r>
    </w:p>
    <w:p/>
    <w:p>
      <w:pPr>
        <w:pStyle w:val="Heading3"/>
      </w:pPr>
      <w:r>
        <w:t>Priority 1: API Credentials (Required for Real Data)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Variables</w:t>
            </w:r>
          </w:p>
        </w:tc>
        <w:tc>
          <w:tcPr>
            <w:tcW w:type="dxa" w:w="2880"/>
          </w:tcPr>
          <w:p>
            <w:r>
              <w:t>Where to Add</w:t>
            </w:r>
          </w:p>
        </w:tc>
      </w:tr>
      <w:tr>
        <w:tc>
          <w:tcPr>
            <w:tcW w:type="dxa" w:w="2880"/>
          </w:tcPr>
          <w:p>
            <w:r>
              <w:t>**LLM Provider**</w:t>
            </w:r>
          </w:p>
        </w:tc>
        <w:tc>
          <w:tcPr>
            <w:tcW w:type="dxa" w:w="2880"/>
          </w:tcPr>
          <w:p>
            <w:r>
              <w:t>`LLM_API_KEY`, `LLM_PROVIDER`, `LLM_MODEL`</w:t>
            </w:r>
          </w:p>
        </w:tc>
        <w:tc>
          <w:tcPr>
            <w:tcW w:type="dxa" w:w="2880"/>
          </w:tcPr>
          <w:p>
            <w:r>
              <w:t>`.env` or docker-compose</w:t>
            </w:r>
          </w:p>
        </w:tc>
      </w:tr>
      <w:tr>
        <w:tc>
          <w:tcPr>
            <w:tcW w:type="dxa" w:w="2880"/>
          </w:tcPr>
          <w:p>
            <w:r>
              <w:t>**Apollo**</w:t>
            </w:r>
          </w:p>
        </w:tc>
        <w:tc>
          <w:tcPr>
            <w:tcW w:type="dxa" w:w="2880"/>
          </w:tcPr>
          <w:p>
            <w:r>
              <w:t>`APOLLO_KEY`</w:t>
            </w:r>
          </w:p>
        </w:tc>
        <w:tc>
          <w:tcPr>
            <w:tcW w:type="dxa" w:w="2880"/>
          </w:tcPr>
          <w:p>
            <w:r>
              <w:t>`.env` or docker-compose</w:t>
            </w:r>
          </w:p>
        </w:tc>
      </w:tr>
      <w:tr>
        <w:tc>
          <w:tcPr>
            <w:tcW w:type="dxa" w:w="2880"/>
          </w:tcPr>
          <w:p>
            <w:r>
              <w:t>**Hunter**</w:t>
            </w:r>
          </w:p>
        </w:tc>
        <w:tc>
          <w:tcPr>
            <w:tcW w:type="dxa" w:w="2880"/>
          </w:tcPr>
          <w:p>
            <w:r>
              <w:t>`HUNTER_KEY`</w:t>
            </w:r>
          </w:p>
        </w:tc>
        <w:tc>
          <w:tcPr>
            <w:tcW w:type="dxa" w:w="2880"/>
          </w:tcPr>
          <w:p>
            <w:r>
              <w:t>`.env` or docker-compose</w:t>
            </w:r>
          </w:p>
        </w:tc>
      </w:tr>
      <w:tr>
        <w:tc>
          <w:tcPr>
            <w:tcW w:type="dxa" w:w="2880"/>
          </w:tcPr>
          <w:p>
            <w:r>
              <w:t>**Mautic**</w:t>
            </w:r>
          </w:p>
        </w:tc>
        <w:tc>
          <w:tcPr>
            <w:tcW w:type="dxa" w:w="2880"/>
          </w:tcPr>
          <w:p>
            <w:r>
              <w:t>`MAUTIC_URL`, `MAUTIC_USER`, `MAUTIC_PASS`</w:t>
            </w:r>
          </w:p>
        </w:tc>
        <w:tc>
          <w:tcPr>
            <w:tcW w:type="dxa" w:w="2880"/>
          </w:tcPr>
          <w:p>
            <w:r>
              <w:t>`.env` or docker-compose</w:t>
            </w:r>
          </w:p>
        </w:tc>
      </w:tr>
      <w:tr>
        <w:tc>
          <w:tcPr>
            <w:tcW w:type="dxa" w:w="2880"/>
          </w:tcPr>
          <w:p>
            <w:r>
              <w:t>**LinkedIn**</w:t>
            </w:r>
          </w:p>
        </w:tc>
        <w:tc>
          <w:tcPr>
            <w:tcW w:type="dxa" w:w="2880"/>
          </w:tcPr>
          <w:p>
            <w:r>
              <w:t>`LINKEDIN_ACCESS_TOKEN`</w:t>
            </w:r>
          </w:p>
        </w:tc>
        <w:tc>
          <w:tcPr>
            <w:tcW w:type="dxa" w:w="2880"/>
          </w:tcPr>
          <w:p>
            <w:r>
              <w:t>`.env` or docker-compose</w:t>
            </w:r>
          </w:p>
        </w:tc>
      </w:tr>
      <w:tr>
        <w:tc>
          <w:tcPr>
            <w:tcW w:type="dxa" w:w="2880"/>
          </w:tcPr>
          <w:p>
            <w:r>
              <w:t>**WhatsApp**</w:t>
            </w:r>
          </w:p>
        </w:tc>
        <w:tc>
          <w:tcPr>
            <w:tcW w:type="dxa" w:w="2880"/>
          </w:tcPr>
          <w:p>
            <w:r>
              <w:t>`WHATSAPP_TOKEN`, `WHATSAPP_PHONE_ID`</w:t>
            </w:r>
          </w:p>
        </w:tc>
        <w:tc>
          <w:tcPr>
            <w:tcW w:type="dxa" w:w="2880"/>
          </w:tcPr>
          <w:p>
            <w:r>
              <w:t>`.env` or docker-compose</w:t>
            </w:r>
          </w:p>
        </w:tc>
      </w:tr>
      <w:tr>
        <w:tc>
          <w:tcPr>
            <w:tcW w:type="dxa" w:w="2880"/>
          </w:tcPr>
          <w:p>
            <w:r>
              <w:t>**API Auth**</w:t>
            </w:r>
          </w:p>
        </w:tc>
        <w:tc>
          <w:tcPr>
            <w:tcW w:type="dxa" w:w="2880"/>
          </w:tcPr>
          <w:p>
            <w:r>
              <w:t>`API_KEY` (generate secure string)</w:t>
            </w:r>
          </w:p>
        </w:tc>
        <w:tc>
          <w:tcPr>
            <w:tcW w:type="dxa" w:w="2880"/>
          </w:tcPr>
          <w:p>
            <w:r>
              <w:t>`.env` or docker-compose</w:t>
            </w:r>
          </w:p>
        </w:tc>
      </w:tr>
    </w:tbl>
    <w:p/>
    <w:p>
      <w:pPr>
        <w:pStyle w:val="Heading3"/>
      </w:pPr>
      <w:r>
        <w:t>Priority 2: Twenty CRM Access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**Twenty CRM URL**</w:t>
            </w:r>
          </w:p>
        </w:tc>
        <w:tc>
          <w:tcPr>
            <w:tcW w:type="dxa" w:w="4320"/>
          </w:tcPr>
          <w:p>
            <w:r>
              <w:t>Your Twenty instance endpoint</w:t>
            </w:r>
          </w:p>
        </w:tc>
      </w:tr>
      <w:tr>
        <w:tc>
          <w:tcPr>
            <w:tcW w:type="dxa" w:w="4320"/>
          </w:tcPr>
          <w:p>
            <w:r>
              <w:t>**API Token/Key**</w:t>
            </w:r>
          </w:p>
        </w:tc>
        <w:tc>
          <w:tcPr>
            <w:tcW w:type="dxa" w:w="4320"/>
          </w:tcPr>
          <w:p>
            <w:r>
              <w:t>For programmatic access</w:t>
            </w:r>
          </w:p>
        </w:tc>
      </w:tr>
      <w:tr>
        <w:tc>
          <w:tcPr>
            <w:tcW w:type="dxa" w:w="4320"/>
          </w:tcPr>
          <w:p>
            <w:r>
              <w:t>**Webhook URL**</w:t>
            </w:r>
          </w:p>
        </w:tc>
        <w:tc>
          <w:tcPr>
            <w:tcW w:type="dxa" w:w="4320"/>
          </w:tcPr>
          <w:p>
            <w:r>
              <w:t>For Twenty → n8n/Hermes notifications</w:t>
            </w:r>
          </w:p>
        </w:tc>
      </w:tr>
      <w:tr>
        <w:tc>
          <w:tcPr>
            <w:tcW w:type="dxa" w:w="4320"/>
          </w:tcPr>
          <w:p>
            <w:r>
              <w:t>**Field Mapping**</w:t>
            </w:r>
          </w:p>
        </w:tc>
        <w:tc>
          <w:tcPr>
            <w:tcW w:type="dxa" w:w="4320"/>
          </w:tcPr>
          <w:p>
            <w:r>
              <w:t>Confirm Company/Opportunity/Contact field mappings</w:t>
            </w:r>
          </w:p>
        </w:tc>
      </w:tr>
    </w:tbl>
    <w:p/>
    <w:p>
      <w:pPr>
        <w:pStyle w:val="Heading3"/>
      </w:pPr>
      <w:r>
        <w:t>Priority 3: Calendar Integration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Need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**Provider**</w:t>
            </w:r>
          </w:p>
        </w:tc>
        <w:tc>
          <w:tcPr>
            <w:tcW w:type="dxa" w:w="4320"/>
          </w:tcPr>
          <w:p>
            <w:r>
              <w:t>Calendly, Cal.com, Google Calendar, or custom</w:t>
            </w:r>
          </w:p>
        </w:tc>
      </w:tr>
      <w:tr>
        <w:tc>
          <w:tcPr>
            <w:tcW w:type="dxa" w:w="4320"/>
          </w:tcPr>
          <w:p>
            <w:r>
              <w:t>**API Credentials**</w:t>
            </w:r>
          </w:p>
        </w:tc>
        <w:tc>
          <w:tcPr>
            <w:tcW w:type="dxa" w:w="4320"/>
          </w:tcPr>
          <w:p>
            <w:r>
              <w:t>OAuth tokens / API keys</w:t>
            </w:r>
          </w:p>
        </w:tc>
      </w:tr>
      <w:tr>
        <w:tc>
          <w:tcPr>
            <w:tcW w:type="dxa" w:w="4320"/>
          </w:tcPr>
          <w:p>
            <w:r>
              <w:t>**Booking Link Format**</w:t>
            </w:r>
          </w:p>
        </w:tc>
        <w:tc>
          <w:tcPr>
            <w:tcW w:type="dxa" w:w="4320"/>
          </w:tcPr>
          <w:p>
            <w:r>
              <w:t>How meeting URLs are generated</w:t>
            </w:r>
          </w:p>
        </w:tc>
      </w:tr>
    </w:tbl>
    <w:p/>
    <w:p>
      <w:pPr>
        <w:pStyle w:val="Heading3"/>
      </w:pPr>
      <w:r>
        <w:t>Priority 4: Discovery Sources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Need From You</w:t>
            </w:r>
          </w:p>
        </w:tc>
      </w:tr>
      <w:tr>
        <w:tc>
          <w:tcPr>
            <w:tcW w:type="dxa" w:w="4320"/>
          </w:tcPr>
          <w:p>
            <w:r>
              <w:t>**Job Boards**</w:t>
            </w:r>
          </w:p>
        </w:tc>
        <w:tc>
          <w:tcPr>
            <w:tcW w:type="dxa" w:w="4320"/>
          </w:tcPr>
          <w:p>
            <w:r>
              <w:t>Indeed/LinkedIn Jobs API access or search queries</w:t>
            </w:r>
          </w:p>
        </w:tc>
      </w:tr>
      <w:tr>
        <w:tc>
          <w:tcPr>
            <w:tcW w:type="dxa" w:w="4320"/>
          </w:tcPr>
          <w:p>
            <w:r>
              <w:t>**Career Pages**</w:t>
            </w:r>
          </w:p>
        </w:tc>
        <w:tc>
          <w:tcPr>
            <w:tcW w:type="dxa" w:w="4320"/>
          </w:tcPr>
          <w:p>
            <w:r>
              <w:t>Target company list or discovery strategy</w:t>
            </w:r>
          </w:p>
        </w:tc>
      </w:tr>
      <w:tr>
        <w:tc>
          <w:tcPr>
            <w:tcW w:type="dxa" w:w="4320"/>
          </w:tcPr>
          <w:p>
            <w:r>
              <w:t>**Web Search**</w:t>
            </w:r>
          </w:p>
        </w:tc>
        <w:tc>
          <w:tcPr>
            <w:tcW w:type="dxa" w:w="4320"/>
          </w:tcPr>
          <w:p>
            <w:r>
              <w:t>SerpAPI/Bing API key or preferred search provider</w:t>
            </w:r>
          </w:p>
        </w:tc>
      </w:tr>
      <w:tr>
        <w:tc>
          <w:tcPr>
            <w:tcW w:type="dxa" w:w="4320"/>
          </w:tcPr>
          <w:p>
            <w:r>
              <w:t>**LLM Prompts**</w:t>
            </w:r>
          </w:p>
        </w:tc>
        <w:tc>
          <w:tcPr>
            <w:tcW w:type="dxa" w:w="4320"/>
          </w:tcPr>
          <w:p>
            <w:r>
              <w:t>Your ideal prompt templates for extraction</w:t>
            </w:r>
          </w:p>
        </w:tc>
      </w:tr>
    </w:tbl>
    <w:p/>
    <w:p>
      <w:r>
        <w:t>---</w:t>
      </w:r>
    </w:p>
    <w:p/>
    <w:p>
      <w:pPr>
        <w:pStyle w:val="Heading2"/>
      </w:pPr>
      <w:r>
        <w:t>6. Recommended Implementation Phases</w:t>
      </w:r>
    </w:p>
    <w:p/>
    <w:p>
      <w:pPr>
        <w:pStyle w:val="Heading3"/>
      </w:pPr>
      <w:r>
        <w:t>Phase 1: Enable Real Data Flow (Week 1-2)</w:t>
      </w:r>
    </w:p>
    <w:p>
      <w:pPr>
        <w:pStyle w:val="ListBullet"/>
      </w:pPr>
      <w:r>
        <w:t>[ ] Add all API keys to `.env`</w:t>
      </w:r>
    </w:p>
    <w:p>
      <w:pPr>
        <w:pStyle w:val="ListBullet"/>
      </w:pPr>
      <w:r>
        <w:t>[ ] Test Apollo/Hunter enrichment via n8n</w:t>
      </w:r>
    </w:p>
    <w:p>
      <w:pPr>
        <w:pStyle w:val="ListBullet"/>
      </w:pPr>
      <w:r>
        <w:t>[ ] Verify Twenty CRM webhook → n8n → Twenty round-trip</w:t>
      </w:r>
    </w:p>
    <w:p>
      <w:pPr>
        <w:pStyle w:val="ListBullet"/>
      </w:pPr>
      <w:r>
        <w:t>[ ] Seed 10-20 companies, run full pipeline manually</w:t>
      </w:r>
    </w:p>
    <w:p/>
    <w:p>
      <w:pPr>
        <w:pStyle w:val="Heading3"/>
      </w:pPr>
      <w:r>
        <w:t>Phase 2: Hermes 1 - Discovery Agent (Week 2-3)</w:t>
      </w:r>
    </w:p>
    <w:p>
      <w:pPr>
        <w:pStyle w:val="ListBullet"/>
      </w:pPr>
      <w:r>
        <w:t>[ ] Implement LLM mining prompts</w:t>
      </w:r>
    </w:p>
    <w:p>
      <w:pPr>
        <w:pStyle w:val="ListBullet"/>
      </w:pPr>
      <w:r>
        <w:t>[ ] Add job board scrapers (start with one source)</w:t>
      </w:r>
    </w:p>
    <w:p>
      <w:pPr>
        <w:pStyle w:val="ListBullet"/>
      </w:pPr>
      <w:r>
        <w:t>[ ] Create `discovery_worker.py` with scheduler</w:t>
      </w:r>
    </w:p>
    <w:p>
      <w:pPr>
        <w:pStyle w:val="ListBullet"/>
      </w:pPr>
      <w:r>
        <w:t>[ ] Push discovered leads to Twenty CRM API</w:t>
      </w:r>
    </w:p>
    <w:p/>
    <w:p>
      <w:pPr>
        <w:pStyle w:val="Heading3"/>
      </w:pPr>
      <w:r>
        <w:t>Phase 3: Hermes 2 Separation (Week 3)</w:t>
      </w:r>
    </w:p>
    <w:p>
      <w:pPr>
        <w:pStyle w:val="ListBullet"/>
      </w:pPr>
      <w:r>
        <w:t>[ ] Create `hermes_outreach/` as separate service</w:t>
      </w:r>
    </w:p>
    <w:p>
      <w:pPr>
        <w:pStyle w:val="ListBullet"/>
      </w:pPr>
      <w:r>
        <w:t>[ ] Move HITL, outbound, meeting logic there</w:t>
      </w:r>
    </w:p>
    <w:p>
      <w:pPr>
        <w:pStyle w:val="ListBullet"/>
      </w:pPr>
      <w:r>
        <w:t>[ ] Configure inter-service communication (message queue or HTTP)</w:t>
      </w:r>
    </w:p>
    <w:p/>
    <w:p>
      <w:pPr>
        <w:pStyle w:val="Heading3"/>
      </w:pPr>
      <w:r>
        <w:t>Phase 3: Dashboard Enhancements (Week 3-4)</w:t>
      </w:r>
    </w:p>
    <w:p>
      <w:pPr>
        <w:pStyle w:val="ListBullet"/>
      </w:pPr>
      <w:r>
        <w:t>[ ] HITL approve/reject UI</w:t>
      </w:r>
    </w:p>
    <w:p>
      <w:pPr>
        <w:pStyle w:val="ListBullet"/>
      </w:pPr>
      <w:r>
        <w:t>[ ] Outbound sending status panel</w:t>
      </w:r>
    </w:p>
    <w:p>
      <w:pPr>
        <w:pStyle w:val="ListBullet"/>
      </w:pPr>
      <w:r>
        <w:t>[ ] Calendar booking integration</w:t>
      </w:r>
    </w:p>
    <w:p>
      <w:pPr>
        <w:pStyle w:val="ListBullet"/>
      </w:pPr>
      <w:r>
        <w:t>[ ] Pipeline stage real data</w:t>
      </w:r>
    </w:p>
    <w:p/>
    <w:p>
      <w:pPr>
        <w:pStyle w:val="Heading3"/>
      </w:pPr>
      <w:r>
        <w:t>Phase 4: Production Hardening (Week 4)</w:t>
      </w:r>
    </w:p>
    <w:p>
      <w:pPr>
        <w:pStyle w:val="ListBullet"/>
      </w:pPr>
      <w:r>
        <w:t>[ ] Weekly re-queue for rejected HITL</w:t>
      </w:r>
    </w:p>
    <w:p>
      <w:pPr>
        <w:pStyle w:val="ListBullet"/>
      </w:pPr>
      <w:r>
        <w:t>[ ] Alerting in Grafana</w:t>
      </w:r>
    </w:p>
    <w:p>
      <w:pPr>
        <w:pStyle w:val="ListBullet"/>
      </w:pPr>
      <w:r>
        <w:t>[ ] Log aggregation</w:t>
      </w:r>
    </w:p>
    <w:p>
      <w:pPr>
        <w:pStyle w:val="ListBullet"/>
      </w:pPr>
      <w:r>
        <w:t>[ ] Load testing</w:t>
      </w:r>
    </w:p>
    <w:p/>
    <w:p>
      <w:r>
        <w:t>---</w:t>
      </w:r>
    </w:p>
    <w:p/>
    <w:p>
      <w:pPr>
        <w:pStyle w:val="Heading2"/>
      </w:pPr>
      <w:r>
        <w:t>7. Current File Structure (Key Files)</w:t>
      </w:r>
    </w:p>
    <w:p/>
    <w:p>
      <w:pPr>
        <w:spacing w:before="80" w:after="80"/>
        <w:ind w:left="567"/>
      </w:pPr>
      <w:r>
        <w:rPr>
          <w:rFonts w:ascii="Consolas" w:hAnsi="Consolas"/>
          <w:color w:val="2D2D2D"/>
          <w:sz w:val="18"/>
        </w:rPr>
        <w:t>interceptor-q/</w:t>
        <w:br/>
        <w:t>├── hermes/</w:t>
        <w:br/>
        <w:t>│   ├── __init__.py          # Main FastAPI app (ALL endpoints)</w:t>
        <w:br/>
        <w:t>│   ├── config.py            # Settings from env</w:t>
        <w:br/>
        <w:t>│   ├── crm.py               # SQLAlchemy models</w:t>
        <w:br/>
        <w:t>│   ├── worker_outbound.py   # Mautic/LinkedIn/WhatsApp</w:t>
        <w:br/>
        <w:t>│   ├── worker_enrich.py     # Apollo/Hunter</w:t>
        <w:br/>
        <w:t>│   ├── discoverer.py        # Discovery skeleton</w:t>
        <w:br/>
        <w:t>│   ├── llm.py               # LLM message generation</w:t>
        <w:br/>
        <w:t>│   └── auth_middleware.py   # API key auth</w:t>
        <w:br/>
        <w:t>├── frontend/dashboard/</w:t>
        <w:br/>
        <w:t>│   ├── src/App.jsx          # Main dashboard (5 tabs)</w:t>
        <w:br/>
        <w:t>│   └── vite.config.js       # Proxy to /api</w:t>
        <w:br/>
        <w:t>├── n8n/</w:t>
        <w:br/>
        <w:t>│   ├── funnel_workflow.json          # Basic workflow</w:t>
        <w:br/>
        <w:t>│   └── funnel_workflow_enhanced.json # Full pipeline</w:t>
        <w:br/>
        <w:t>├── docker-compose.yml       # All services</w:t>
        <w:br/>
        <w:t>├── .env.example             # Template for credentials</w:t>
        <w:br/>
        <w:t>└── tests/                   # 11 passing tests</w:t>
      </w:r>
    </w:p>
    <w:p/>
    <w:p>
      <w:r>
        <w:t>---</w:t>
      </w:r>
    </w:p>
    <w:p/>
    <w:p>
      <w:pPr>
        <w:pStyle w:val="Heading2"/>
      </w:pPr>
      <w:r>
        <w:t>8. Immediate Next Steps for You</w:t>
      </w:r>
    </w:p>
    <w:p/>
    <w:p>
      <w:pPr>
        <w:pStyle w:val="Heading3"/>
      </w:pPr>
      <w:r>
        <w:t>This Week:</w:t>
      </w:r>
    </w:p>
    <w:p>
      <w:pPr>
        <w:pStyle w:val="ListNumber"/>
      </w:pPr>
      <w:r>
        <w:t>1. **Fill `.env`** with real API keys (use `.env.example` as template)</w:t>
      </w:r>
    </w:p>
    <w:p>
      <w:pPr>
        <w:pStyle w:val="ListNumber"/>
      </w:pPr>
      <w:r>
        <w:t>2. **Restart stack**: `docker compose down &amp;&amp; docker compose up -d`</w:t>
      </w:r>
    </w:p>
    <w:p>
      <w:pPr>
        <w:pStyle w:val="ListNumber"/>
      </w:pPr>
      <w:r>
        <w:t>3. **Test enrichment**: `curl -X POST http://localhost:8000/api/enrich`</w:t>
      </w:r>
    </w:p>
    <w:p>
      <w:pPr>
        <w:pStyle w:val="ListNumber"/>
      </w:pPr>
      <w:r>
        <w:t>4. **Check Twenty CRM**: Verify webhook receives data</w:t>
      </w:r>
    </w:p>
    <w:p/>
    <w:p>
      <w:pPr>
        <w:pStyle w:val="Heading3"/>
      </w:pPr>
      <w:r>
        <w:t>Decide On:</w:t>
      </w:r>
    </w:p>
    <w:p>
      <w:pPr>
        <w:pStyle w:val="ListNumber"/>
      </w:pPr>
      <w:r>
        <w:t>1. **Calendar provider** (Calendly? Cal.com? Google?)</w:t>
      </w:r>
    </w:p>
    <w:p>
      <w:pPr>
        <w:pStyle w:val="ListNumber"/>
      </w:pPr>
      <w:r>
        <w:t>2. **Discovery priority** (Job boards vs career pages vs web search)</w:t>
      </w:r>
    </w:p>
    <w:p>
      <w:pPr>
        <w:pStyle w:val="ListNumber"/>
      </w:pPr>
      <w:r>
        <w:t>2. **Whether to separate Hermes now or later** (affects architecture)</w:t>
      </w:r>
    </w:p>
    <w:p/>
    <w:p>
      <w:pPr>
        <w:pStyle w:val="Heading3"/>
      </w:pPr>
      <w:r>
        <w:t>Provide When Ready:</w:t>
      </w:r>
    </w:p>
    <w:p>
      <w:pPr>
        <w:pStyle w:val="ListBullet"/>
      </w:pPr>
      <w:r>
        <w:t>Twenty CRM webhook URL &amp; API token</w:t>
      </w:r>
    </w:p>
    <w:p>
      <w:pPr>
        <w:pStyle w:val="ListBullet"/>
      </w:pPr>
      <w:r>
        <w:t>Calendar provider credentials</w:t>
      </w:r>
    </w:p>
    <w:p>
      <w:pPr>
        <w:pStyle w:val="ListBullet"/>
      </w:pPr>
      <w:r>
        <w:t>Preferred discovery source APIs/queries</w:t>
      </w:r>
    </w:p>
    <w:p/>
    <w:p>
      <w:r>
        <w:t>---</w:t>
      </w:r>
    </w:p>
    <w:p/>
    <w:p>
      <w:pPr>
        <w:pStyle w:val="Heading2"/>
      </w:pPr>
      <w:r>
        <w:t>9. Architecture Decision: One vs Two Hermes</w:t>
      </w:r>
    </w:p>
    <w:p/>
    <w:p>
      <w:pPr>
        <w:pStyle w:val="Heading3"/>
      </w:pPr>
      <w:r>
        <w:t>Option A: Single Hermes (Current)</w:t>
      </w:r>
    </w:p>
    <w:p>
      <w:pPr>
        <w:pStyle w:val="ListBullet"/>
      </w:pPr>
      <w:r>
        <w:t>**Pros**: Simpler deployment, shared database, easier dev</w:t>
      </w:r>
    </w:p>
    <w:p>
      <w:pPr>
        <w:pStyle w:val="ListBullet"/>
      </w:pPr>
      <w:r>
        <w:t>**Cons**: Mixed responsibilities, harder to scale independently</w:t>
      </w:r>
    </w:p>
    <w:p/>
    <w:p>
      <w:pPr>
        <w:pStyle w:val="Heading3"/>
      </w:pPr>
      <w:r>
        <w:t>Option B: Two Hermes Services</w:t>
      </w:r>
    </w:p>
    <w:p>
      <w:pPr>
        <w:pStyle w:val="ListBullet"/>
      </w:pPr>
      <w:r>
        <w:t>**Pros**: Clear separation, independent scaling, fault isolation</w:t>
      </w:r>
    </w:p>
    <w:p>
      <w:pPr>
        <w:pStyle w:val="ListBullet"/>
      </w:pPr>
      <w:r>
        <w:t>**Cons**: More complex deployment, inter-service communication needed</w:t>
      </w:r>
    </w:p>
    <w:p/>
    <w:p>
      <w:r>
        <w:t>Recommendation: Start with single Hermes, split when discovery load justifies it.</w:t>
      </w:r>
    </w:p>
    <w:p/>
    <w:p>
      <w:r>
        <w:t>---</w:t>
      </w:r>
    </w:p>
    <w:p/>
    <w:p>
      <w:pPr>
        <w:pStyle w:val="Heading2"/>
      </w:pPr>
      <w:r>
        <w:t>10. Summary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**Core Infrastructure**</w:t>
            </w:r>
          </w:p>
        </w:tc>
        <w:tc>
          <w:tcPr>
            <w:tcW w:type="dxa" w:w="4320"/>
          </w:tcPr>
          <w:p>
            <w:r>
              <w:t>✅ Production-ready</w:t>
            </w:r>
          </w:p>
        </w:tc>
      </w:tr>
      <w:tr>
        <w:tc>
          <w:tcPr>
            <w:tcW w:type="dxa" w:w="4320"/>
          </w:tcPr>
          <w:p>
            <w:r>
              <w:t>**Database &amp; Models**</w:t>
            </w:r>
          </w:p>
        </w:tc>
        <w:tc>
          <w:tcPr>
            <w:tcW w:type="dxa" w:w="4320"/>
          </w:tcPr>
          <w:p>
            <w:r>
              <w:t>✅ Complete</w:t>
            </w:r>
          </w:p>
        </w:tc>
      </w:tr>
      <w:tr>
        <w:tc>
          <w:tcPr>
            <w:tcW w:type="dxa" w:w="4320"/>
          </w:tcPr>
          <w:p>
            <w:r>
              <w:t>**API Endpoints**</w:t>
            </w:r>
          </w:p>
        </w:tc>
        <w:tc>
          <w:tcPr>
            <w:tcW w:type="dxa" w:w="4320"/>
          </w:tcPr>
          <w:p>
            <w:r>
              <w:t>✅ Complete (all workflow steps covered)</w:t>
            </w:r>
          </w:p>
        </w:tc>
      </w:tr>
      <w:tr>
        <w:tc>
          <w:tcPr>
            <w:tcW w:type="dxa" w:w="4320"/>
          </w:tcPr>
          <w:p>
            <w:r>
              <w:t>**Outbound/Enrichment Workers**</w:t>
            </w:r>
          </w:p>
        </w:tc>
        <w:tc>
          <w:tcPr>
            <w:tcW w:type="dxa" w:w="4320"/>
          </w:tcPr>
          <w:p>
            <w:r>
              <w:t>✅ Complete with retry logic</w:t>
            </w:r>
          </w:p>
        </w:tc>
      </w:tr>
      <w:tr>
        <w:tc>
          <w:tcPr>
            <w:tcW w:type="dxa" w:w="4320"/>
          </w:tcPr>
          <w:p>
            <w:r>
              <w:t>**HITL System**</w:t>
            </w:r>
          </w:p>
        </w:tc>
        <w:tc>
          <w:tcPr>
            <w:tcW w:type="dxa" w:w="4320"/>
          </w:tcPr>
          <w:p>
            <w:r>
              <w:t>✅ Complete (API only)</w:t>
            </w:r>
          </w:p>
        </w:tc>
      </w:tr>
      <w:tr>
        <w:tc>
          <w:tcPr>
            <w:tcW w:type="dxa" w:w="4320"/>
          </w:tcPr>
          <w:p>
            <w:r>
              <w:t>**n8n Orchestration**</w:t>
            </w:r>
          </w:p>
        </w:tc>
        <w:tc>
          <w:tcPr>
            <w:tcW w:type="dxa" w:w="4320"/>
          </w:tcPr>
          <w:p>
            <w:r>
              <w:t>✅ Complete workflows</w:t>
            </w:r>
          </w:p>
        </w:tc>
      </w:tr>
      <w:tr>
        <w:tc>
          <w:tcPr>
            <w:tcW w:type="dxa" w:w="4320"/>
          </w:tcPr>
          <w:p>
            <w:r>
              <w:t>**Monitoring**</w:t>
            </w:r>
          </w:p>
        </w:tc>
        <w:tc>
          <w:tcPr>
            <w:tcW w:type="dxa" w:w="4320"/>
          </w:tcPr>
          <w:p>
            <w:r>
              <w:t>✅ Prometheus + Grafana</w:t>
            </w:r>
          </w:p>
        </w:tc>
      </w:tr>
      <w:tr>
        <w:tc>
          <w:tcPr>
            <w:tcW w:type="dxa" w:w="4320"/>
          </w:tcPr>
          <w:p>
            <w:r>
              <w:t>**Dashboard**</w:t>
            </w:r>
          </w:p>
        </w:tc>
        <w:tc>
          <w:tcPr>
            <w:tcW w:type="dxa" w:w="4320"/>
          </w:tcPr>
          <w:p>
            <w:r>
              <w:t>✅ Functional, needs HITL/Outbound UI</w:t>
            </w:r>
          </w:p>
        </w:tc>
      </w:tr>
      <w:tr>
        <w:tc>
          <w:tcPr>
            <w:tcW w:type="dxa" w:w="4320"/>
          </w:tcPr>
          <w:p>
            <w:r>
              <w:t>**Real Discovery**</w:t>
            </w:r>
          </w:p>
        </w:tc>
        <w:tc>
          <w:tcPr>
            <w:tcW w:type="dxa" w:w="4320"/>
          </w:tcPr>
          <w:p>
            <w:r>
              <w:t>⚠️ Skeleton - needs LLM + scrapers</w:t>
            </w:r>
          </w:p>
        </w:tc>
      </w:tr>
      <w:tr>
        <w:tc>
          <w:tcPr>
            <w:tcW w:type="dxa" w:w="4320"/>
          </w:tcPr>
          <w:p>
            <w:r>
              <w:t>**Twenty CRM Sync**</w:t>
            </w:r>
          </w:p>
        </w:tc>
        <w:tc>
          <w:tcPr>
            <w:tcW w:type="dxa" w:w="4320"/>
          </w:tcPr>
          <w:p>
            <w:r>
              <w:t>⚠️ Models only - needs bidirectional sync</w:t>
            </w:r>
          </w:p>
        </w:tc>
      </w:tr>
      <w:tr>
        <w:tc>
          <w:tcPr>
            <w:tcW w:type="dxa" w:w="4320"/>
          </w:tcPr>
          <w:p>
            <w:r>
              <w:t>**Calendar Booking**</w:t>
            </w:r>
          </w:p>
        </w:tc>
        <w:tc>
          <w:tcPr>
            <w:tcW w:type="dxa" w:w="4320"/>
          </w:tcPr>
          <w:p>
            <w:r>
              <w:t>⚠️ Model only - needs provider integration</w:t>
            </w:r>
          </w:p>
        </w:tc>
      </w:tr>
      <w:tr>
        <w:tc>
          <w:tcPr>
            <w:tcW w:type="dxa" w:w="4320"/>
          </w:tcPr>
          <w:p>
            <w:r>
              <w:t>**Hermes Separation**</w:t>
            </w:r>
          </w:p>
        </w:tc>
        <w:tc>
          <w:tcPr>
            <w:tcW w:type="dxa" w:w="4320"/>
          </w:tcPr>
          <w:p>
            <w:r>
              <w:t>❌ Not started</w:t>
            </w:r>
          </w:p>
        </w:tc>
      </w:tr>
    </w:tbl>
    <w:p/>
    <w:p>
      <w:r>
        <w:t>The foundation is solid. With your API keys and a few integration decisions, we can have real data flowing through the complete pipeline within 1-2 weeks.</w:t>
      </w:r>
    </w:p>
    <w:p/>
    <w:p>
      <w:r>
        <w:t>---</w:t>
      </w:r>
    </w:p>
    <w:p/>
    <w:p>
      <w:r>
        <w:t xml:space="preserve">Document Version: 1.0  </w:t>
      </w:r>
    </w:p>
    <w:p>
      <w:r>
        <w:t xml:space="preserve">Generated: 2026-09-16  </w:t>
      </w:r>
    </w:p>
    <w:p>
      <w:r>
        <w:t>For: Interceptor Q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b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